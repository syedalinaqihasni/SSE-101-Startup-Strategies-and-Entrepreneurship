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8F8" w:rsidRPr="0019626D" w:rsidRDefault="0019626D" w:rsidP="0019626D">
      <w:pPr>
        <w:pStyle w:val="Heading1"/>
        <w:spacing w:before="0" w:line="240" w:lineRule="auto"/>
        <w:jc w:val="center"/>
        <w:rPr>
          <w:rFonts w:cstheme="majorHAnsi"/>
          <w:color w:val="auto"/>
          <w:sz w:val="56"/>
        </w:rPr>
      </w:pPr>
      <w:r w:rsidRPr="0019626D">
        <w:rPr>
          <w:rFonts w:cstheme="majorHAnsi"/>
          <w:color w:val="auto"/>
          <w:sz w:val="52"/>
        </w:rPr>
        <w:t xml:space="preserve">Fresh </w:t>
      </w:r>
      <w:r>
        <w:rPr>
          <w:rFonts w:cstheme="majorHAnsi"/>
          <w:color w:val="auto"/>
          <w:sz w:val="52"/>
        </w:rPr>
        <w:t>Bite Scaling Strategy</w:t>
      </w:r>
    </w:p>
    <w:p w:rsidR="0019626D" w:rsidRPr="0019626D" w:rsidRDefault="0019626D" w:rsidP="0019626D">
      <w:pPr>
        <w:spacing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Introduction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 am the founder of Fresh</w:t>
      </w:r>
      <w:r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Bite, a rapidly growing cloud kitchen start-up based in Lahore. I started the business 18 months ago with only one cook and myself. Over the last six months, our monthly revenue has increased from </w:t>
      </w:r>
      <w:r w:rsidRPr="0019626D">
        <w:rPr>
          <w:rFonts w:asciiTheme="majorHAnsi" w:eastAsia="Times New Roman" w:hAnsiTheme="majorHAnsi" w:cstheme="majorHAnsi"/>
          <w:b/>
          <w:sz w:val="24"/>
          <w:szCs w:val="24"/>
          <w:lang w:val="en-GB" w:eastAsia="en-GB"/>
        </w:rPr>
        <w:t>PKR 8 lakh to PKR 28 lakh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. Due to this rapid growth, I am now planning to expand operations to Islamabad and Karachi while maintaining food quality, customer satisfaction, and company culture.</w:t>
      </w: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en-GB" w:eastAsia="en-GB"/>
        </w:rPr>
        <w:t>Task 1: Building a Team &amp; Company Culture</w:t>
      </w:r>
    </w:p>
    <w:p w:rsidR="0019626D" w:rsidRPr="0019626D" w:rsidRDefault="0019626D" w:rsidP="0019626D">
      <w:pPr>
        <w:spacing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1. Team Structure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As </w:t>
      </w:r>
      <w:r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Fresh Bite 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expands to three cities, I would organize my team as follows: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4"/>
          <w:lang w:val="en-GB" w:eastAsia="en-GB"/>
        </w:rPr>
        <w:t>Founder &amp; CEO (Me)</w:t>
      </w:r>
    </w:p>
    <w:p w:rsidR="0019626D" w:rsidRDefault="0019626D" w:rsidP="0019626D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sectPr w:rsidR="0019626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19626D" w:rsidRPr="0019626D" w:rsidRDefault="0019626D" w:rsidP="0019626D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lastRenderedPageBreak/>
        <w:t>Operations Manager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Lahore Kitchen Supervisor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Islamabad Kitchen Supervisor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Karachi Kitchen Supervisor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6 Cooks/Chefs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3 Packing &amp; Quality Control Staff</w:t>
      </w:r>
    </w:p>
    <w:p w:rsidR="0019626D" w:rsidRPr="0019626D" w:rsidRDefault="0019626D" w:rsidP="0019626D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Marketing &amp; Growth Manager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lastRenderedPageBreak/>
        <w:t xml:space="preserve">Digital Marketing </w:t>
      </w:r>
      <w:bookmarkStart w:id="0" w:name="_GoBack"/>
      <w:bookmarkEnd w:id="0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Executive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Content Creator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Partnership Executive</w:t>
      </w:r>
    </w:p>
    <w:p w:rsidR="0019626D" w:rsidRPr="0019626D" w:rsidRDefault="0019626D" w:rsidP="0019626D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Customer Success Manager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3 Customer Support Representatives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CRM Executive</w:t>
      </w:r>
    </w:p>
    <w:p w:rsidR="0019626D" w:rsidRPr="0019626D" w:rsidRDefault="0019626D" w:rsidP="0019626D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Finance &amp; HR Manager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Accountant</w:t>
      </w:r>
    </w:p>
    <w:p w:rsidR="0019626D" w:rsidRPr="0019626D" w:rsidRDefault="0019626D" w:rsidP="0019626D">
      <w:pPr>
        <w:numPr>
          <w:ilvl w:val="1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HR/Admin Officer</w:t>
      </w:r>
    </w:p>
    <w:p w:rsidR="0019626D" w:rsidRPr="0019626D" w:rsidRDefault="0019626D" w:rsidP="0019626D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Data Analyst</w:t>
      </w:r>
    </w:p>
    <w:p w:rsid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sectPr w:rsidR="0019626D" w:rsidSect="0019626D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lastRenderedPageBreak/>
        <w:t xml:space="preserve">This structure would allow me to effectively manage </w:t>
      </w:r>
      <w:r w:rsidRPr="0019626D">
        <w:rPr>
          <w:rFonts w:asciiTheme="majorHAnsi" w:eastAsia="Times New Roman" w:hAnsiTheme="majorHAnsi" w:cstheme="majorHAnsi"/>
          <w:b/>
          <w:sz w:val="24"/>
          <w:szCs w:val="24"/>
          <w:lang w:val="en-GB" w:eastAsia="en-GB"/>
        </w:rPr>
        <w:t>approximately 25–30 employees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while maintaining clear reporting lines and accountability.</w:t>
      </w:r>
    </w:p>
    <w:p w:rsidR="0019626D" w:rsidRPr="0019626D" w:rsidRDefault="0019626D" w:rsidP="0019626D">
      <w:pPr>
        <w:spacing w:line="240" w:lineRule="auto"/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2. Key Positions I Will Hire in the Next 6 Months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Operations Manager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 will hire an Operations Manager to oversee daily operations across all cities, ensure food quality standards, and improve delivery efficiency.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Marketing &amp; Growth Manager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lastRenderedPageBreak/>
        <w:t>This person will focus on reducing customer acquisition costs, increasing brand awareness, and developing customer retention strategies.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Customer Success Manager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 will hire a Customer Success Manager to improve customer satisfaction, manage complaints, and increase repeat purchases.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Data Analyst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A Data Analyst will help me track key business metrics, build performance dashboards, and support data-driven decision-making.</w:t>
      </w: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en-GB" w:eastAsia="en-GB"/>
        </w:rPr>
        <w:t>Task 2: Scaling Marketing &amp; Expanding to New Markets</w:t>
      </w:r>
    </w:p>
    <w:p w:rsidR="0019626D" w:rsidRPr="0019626D" w:rsidRDefault="0019626D" w:rsidP="0019626D">
      <w:pPr>
        <w:spacing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1. Marketing &amp; Advertising Strategy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Currently, I rely heavily on </w:t>
      </w:r>
      <w:proofErr w:type="spellStart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Instagram</w:t>
      </w:r>
      <w:proofErr w:type="spellEnd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and Facebook advertisements. To reduce dependency on these channels, I will introduce the following marketing channels: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Food Delivery Platforms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I will partner with food delivery platforms such as </w:t>
      </w:r>
      <w:proofErr w:type="spellStart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Foodpanda</w:t>
      </w:r>
      <w:proofErr w:type="spellEnd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and other online ordering platforms. These platforms already have a large customer base actively searching for food, which can help me acquire customers at a lower cost.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Corporate and University Partnerships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 will collaborate with offices, universities, gyms, and co-working spaces. This will allow me to offer meal subscription packages and generate recurring revenue while reducing marketing expenses.</w:t>
      </w: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2. Six-Month Market Expansion Plan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Month 1–2: Strengthening Lahore Operations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Before expanding, I will focus on improving my existing operations in Lahore.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My priorities will be:</w:t>
      </w:r>
    </w:p>
    <w:p w:rsidR="0019626D" w:rsidRPr="0019626D" w:rsidRDefault="0019626D" w:rsidP="0019626D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Reducing delivery delays</w:t>
      </w:r>
    </w:p>
    <w:p w:rsidR="0019626D" w:rsidRPr="0019626D" w:rsidRDefault="0019626D" w:rsidP="0019626D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Standardizing recipes and operating procedures</w:t>
      </w:r>
    </w:p>
    <w:p w:rsidR="0019626D" w:rsidRPr="0019626D" w:rsidRDefault="0019626D" w:rsidP="0019626D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Implementing a KPI tracking system</w:t>
      </w:r>
    </w:p>
    <w:p w:rsidR="0019626D" w:rsidRPr="0019626D" w:rsidRDefault="0019626D" w:rsidP="0019626D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Training staff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4"/>
          <w:lang w:val="en-GB" w:eastAsia="en-GB"/>
        </w:rPr>
        <w:t>Budget Allocation:</w:t>
      </w:r>
    </w:p>
    <w:p w:rsidR="0019626D" w:rsidRPr="0019626D" w:rsidRDefault="0019626D" w:rsidP="0019626D">
      <w:pPr>
        <w:numPr>
          <w:ilvl w:val="0"/>
          <w:numId w:val="13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Operations Improvements: PKR 5 lakh</w:t>
      </w:r>
    </w:p>
    <w:p w:rsidR="0019626D" w:rsidRPr="0019626D" w:rsidRDefault="0019626D" w:rsidP="0019626D">
      <w:pPr>
        <w:numPr>
          <w:ilvl w:val="0"/>
          <w:numId w:val="13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Marketing: PKR 3 lakh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4"/>
          <w:lang w:val="en-GB" w:eastAsia="en-GB"/>
        </w:rPr>
        <w:t>Total: PKR 8 lakh</w:t>
      </w: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Month 3–4: Expansion into Islamabad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Once Lahore operations become stable, I will launch </w:t>
      </w:r>
      <w:r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Fresh Bite 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in Islamabad.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My action plan includes:</w:t>
      </w:r>
    </w:p>
    <w:p w:rsidR="0019626D" w:rsidRPr="0019626D" w:rsidRDefault="0019626D" w:rsidP="0019626D">
      <w:pPr>
        <w:numPr>
          <w:ilvl w:val="0"/>
          <w:numId w:val="14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Setting up a cloud kitchen</w:t>
      </w:r>
    </w:p>
    <w:p w:rsidR="0019626D" w:rsidRPr="0019626D" w:rsidRDefault="0019626D" w:rsidP="0019626D">
      <w:pPr>
        <w:numPr>
          <w:ilvl w:val="0"/>
          <w:numId w:val="14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Hiring local staff</w:t>
      </w:r>
    </w:p>
    <w:p w:rsidR="0019626D" w:rsidRPr="0019626D" w:rsidRDefault="0019626D" w:rsidP="0019626D">
      <w:pPr>
        <w:numPr>
          <w:ilvl w:val="0"/>
          <w:numId w:val="14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Partnering with delivery platforms</w:t>
      </w:r>
    </w:p>
    <w:p w:rsidR="0019626D" w:rsidRPr="0019626D" w:rsidRDefault="0019626D" w:rsidP="0019626D">
      <w:pPr>
        <w:numPr>
          <w:ilvl w:val="0"/>
          <w:numId w:val="14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Running launch campaigns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4"/>
          <w:lang w:val="en-GB" w:eastAsia="en-GB"/>
        </w:rPr>
        <w:t>Budget Allocation:</w:t>
      </w:r>
    </w:p>
    <w:p w:rsidR="0019626D" w:rsidRPr="0019626D" w:rsidRDefault="0019626D" w:rsidP="0019626D">
      <w:pPr>
        <w:numPr>
          <w:ilvl w:val="0"/>
          <w:numId w:val="15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Kitchen Setup: PKR 8 lakh</w:t>
      </w:r>
    </w:p>
    <w:p w:rsidR="0019626D" w:rsidRPr="0019626D" w:rsidRDefault="0019626D" w:rsidP="0019626D">
      <w:pPr>
        <w:numPr>
          <w:ilvl w:val="0"/>
          <w:numId w:val="15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Hiring &amp; Training: PKR 2 lakh</w:t>
      </w:r>
    </w:p>
    <w:p w:rsidR="0019626D" w:rsidRPr="0019626D" w:rsidRDefault="0019626D" w:rsidP="0019626D">
      <w:pPr>
        <w:numPr>
          <w:ilvl w:val="0"/>
          <w:numId w:val="15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Marketing: PKR 4 lakh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4"/>
          <w:lang w:val="en-GB" w:eastAsia="en-GB"/>
        </w:rPr>
        <w:t>Total: PKR 14 lakh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Localization Strategy for Islamabad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 will target:</w:t>
      </w:r>
    </w:p>
    <w:p w:rsidR="0019626D" w:rsidRPr="0019626D" w:rsidRDefault="0019626D" w:rsidP="0019626D">
      <w:pPr>
        <w:numPr>
          <w:ilvl w:val="0"/>
          <w:numId w:val="16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University students</w:t>
      </w:r>
    </w:p>
    <w:p w:rsidR="0019626D" w:rsidRPr="0019626D" w:rsidRDefault="0019626D" w:rsidP="0019626D">
      <w:pPr>
        <w:numPr>
          <w:ilvl w:val="0"/>
          <w:numId w:val="16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Young professionals</w:t>
      </w:r>
    </w:p>
    <w:p w:rsidR="0019626D" w:rsidRPr="0019626D" w:rsidRDefault="0019626D" w:rsidP="0019626D">
      <w:pPr>
        <w:numPr>
          <w:ilvl w:val="0"/>
          <w:numId w:val="16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Government employees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 will promote healthy and affordable meal plans that suit busy lifestyles.</w:t>
      </w: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Month 5–6: Expansion into Karachi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After successfully establishing operations in Islamabad, I will expand into Karachi.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My action plan includes:</w:t>
      </w:r>
    </w:p>
    <w:p w:rsidR="0019626D" w:rsidRPr="0019626D" w:rsidRDefault="0019626D" w:rsidP="0019626D">
      <w:pPr>
        <w:numPr>
          <w:ilvl w:val="0"/>
          <w:numId w:val="17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Launching a cloud kitchen</w:t>
      </w:r>
    </w:p>
    <w:p w:rsidR="0019626D" w:rsidRPr="0019626D" w:rsidRDefault="0019626D" w:rsidP="0019626D">
      <w:pPr>
        <w:numPr>
          <w:ilvl w:val="0"/>
          <w:numId w:val="17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Hiring operational staff</w:t>
      </w:r>
    </w:p>
    <w:p w:rsidR="0019626D" w:rsidRPr="0019626D" w:rsidRDefault="0019626D" w:rsidP="0019626D">
      <w:pPr>
        <w:numPr>
          <w:ilvl w:val="0"/>
          <w:numId w:val="17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Building corporate partnerships</w:t>
      </w:r>
    </w:p>
    <w:p w:rsidR="0019626D" w:rsidRPr="0019626D" w:rsidRDefault="0019626D" w:rsidP="0019626D">
      <w:pPr>
        <w:numPr>
          <w:ilvl w:val="0"/>
          <w:numId w:val="17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Introducing subscription meal plans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4"/>
          <w:lang w:val="en-GB" w:eastAsia="en-GB"/>
        </w:rPr>
        <w:t>Budget Allocation:</w:t>
      </w:r>
    </w:p>
    <w:p w:rsidR="0019626D" w:rsidRPr="0019626D" w:rsidRDefault="0019626D" w:rsidP="0019626D">
      <w:pPr>
        <w:numPr>
          <w:ilvl w:val="0"/>
          <w:numId w:val="1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Kitchen Setup: PKR 9 lakh</w:t>
      </w:r>
    </w:p>
    <w:p w:rsidR="0019626D" w:rsidRPr="0019626D" w:rsidRDefault="0019626D" w:rsidP="0019626D">
      <w:pPr>
        <w:numPr>
          <w:ilvl w:val="0"/>
          <w:numId w:val="1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Hiring &amp; Training: PKR 2 lakh</w:t>
      </w:r>
    </w:p>
    <w:p w:rsidR="0019626D" w:rsidRPr="0019626D" w:rsidRDefault="0019626D" w:rsidP="0019626D">
      <w:pPr>
        <w:numPr>
          <w:ilvl w:val="0"/>
          <w:numId w:val="1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Marketing: PKR 5 lakh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4"/>
          <w:lang w:val="en-GB" w:eastAsia="en-GB"/>
        </w:rPr>
        <w:t>Total: PKR 16 lakh</w:t>
      </w:r>
    </w:p>
    <w:p w:rsidR="0019626D" w:rsidRPr="0019626D" w:rsidRDefault="0019626D" w:rsidP="0019626D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24"/>
          <w:szCs w:val="27"/>
          <w:lang w:val="en-GB" w:eastAsia="en-GB"/>
        </w:rPr>
        <w:t>Localization Strategy for Karachi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To cater to local preferences, I will:</w:t>
      </w:r>
    </w:p>
    <w:p w:rsidR="0019626D" w:rsidRPr="0019626D" w:rsidRDefault="0019626D" w:rsidP="0019626D">
      <w:pPr>
        <w:numPr>
          <w:ilvl w:val="0"/>
          <w:numId w:val="19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Offer affordable family meal packages</w:t>
      </w:r>
    </w:p>
    <w:p w:rsidR="0019626D" w:rsidRPr="0019626D" w:rsidRDefault="0019626D" w:rsidP="0019626D">
      <w:pPr>
        <w:numPr>
          <w:ilvl w:val="0"/>
          <w:numId w:val="19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Introduce spicier menu options</w:t>
      </w:r>
    </w:p>
    <w:p w:rsidR="0019626D" w:rsidRPr="0019626D" w:rsidRDefault="0019626D" w:rsidP="0019626D">
      <w:pPr>
        <w:numPr>
          <w:ilvl w:val="0"/>
          <w:numId w:val="19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Extend delivery hours to accommodate Karachi’s late-night food culture</w:t>
      </w: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Budget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212"/>
      </w:tblGrid>
      <w:tr w:rsidR="0019626D" w:rsidRPr="0019626D" w:rsidTr="00196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GB" w:eastAsia="en-GB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GB" w:eastAsia="en-GB"/>
              </w:rPr>
              <w:t>Budget</w:t>
            </w:r>
          </w:p>
        </w:tc>
      </w:tr>
      <w:tr w:rsidR="0019626D" w:rsidRPr="0019626D" w:rsidTr="0019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Lahore Optimization</w:t>
            </w:r>
          </w:p>
        </w:tc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PKR 8 lakh</w:t>
            </w:r>
          </w:p>
        </w:tc>
      </w:tr>
      <w:tr w:rsidR="0019626D" w:rsidRPr="0019626D" w:rsidTr="0019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Islamabad Expansion</w:t>
            </w:r>
          </w:p>
        </w:tc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PKR 14 lakh</w:t>
            </w:r>
          </w:p>
        </w:tc>
      </w:tr>
      <w:tr w:rsidR="0019626D" w:rsidRPr="0019626D" w:rsidTr="0019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Karachi Expansion</w:t>
            </w:r>
          </w:p>
        </w:tc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PKR 16 lakh</w:t>
            </w:r>
          </w:p>
        </w:tc>
      </w:tr>
      <w:tr w:rsidR="0019626D" w:rsidRPr="0019626D" w:rsidTr="0019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Contingency Reserve</w:t>
            </w:r>
          </w:p>
        </w:tc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PKR 2 lakh</w:t>
            </w:r>
          </w:p>
        </w:tc>
      </w:tr>
      <w:tr w:rsidR="0019626D" w:rsidRPr="0019626D" w:rsidTr="0019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9626D" w:rsidRPr="0019626D" w:rsidRDefault="0019626D" w:rsidP="0019626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</w:pPr>
            <w:r w:rsidRPr="0019626D">
              <w:rPr>
                <w:rFonts w:asciiTheme="majorHAnsi" w:eastAsia="Times New Roman" w:hAnsiTheme="majorHAnsi" w:cstheme="majorHAnsi"/>
                <w:sz w:val="24"/>
                <w:szCs w:val="24"/>
                <w:lang w:val="en-GB" w:eastAsia="en-GB"/>
              </w:rPr>
              <w:t>PKR 40 lakh</w:t>
            </w:r>
          </w:p>
        </w:tc>
      </w:tr>
    </w:tbl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en-GB" w:eastAsia="en-GB"/>
        </w:rPr>
        <w:t>Task 3: Automation &amp; Avoiding Mistakes</w:t>
      </w:r>
    </w:p>
    <w:p w:rsidR="0019626D" w:rsidRPr="0019626D" w:rsidRDefault="0019626D" w:rsidP="0019626D">
      <w:pPr>
        <w:spacing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1. Automation Tool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To reduce manual work and improve customer support, I will implement </w:t>
      </w:r>
      <w:proofErr w:type="spellStart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Zoho</w:t>
      </w:r>
      <w:proofErr w:type="spellEnd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Desk.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This tool will help me:</w:t>
      </w:r>
    </w:p>
    <w:p w:rsidR="0019626D" w:rsidRPr="0019626D" w:rsidRDefault="0019626D" w:rsidP="0019626D">
      <w:pPr>
        <w:numPr>
          <w:ilvl w:val="0"/>
          <w:numId w:val="20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Automate customer support tickets</w:t>
      </w:r>
    </w:p>
    <w:p w:rsidR="0019626D" w:rsidRPr="0019626D" w:rsidRDefault="0019626D" w:rsidP="0019626D">
      <w:pPr>
        <w:numPr>
          <w:ilvl w:val="0"/>
          <w:numId w:val="20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Track customer complaints</w:t>
      </w:r>
    </w:p>
    <w:p w:rsidR="0019626D" w:rsidRPr="0019626D" w:rsidRDefault="0019626D" w:rsidP="0019626D">
      <w:pPr>
        <w:numPr>
          <w:ilvl w:val="0"/>
          <w:numId w:val="20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Monitor response times</w:t>
      </w:r>
    </w:p>
    <w:p w:rsidR="0019626D" w:rsidRPr="0019626D" w:rsidRDefault="0019626D" w:rsidP="0019626D">
      <w:pPr>
        <w:numPr>
          <w:ilvl w:val="0"/>
          <w:numId w:val="20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Improve overall customer satisfaction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Since it is affordable and scalable, it is a suitable solution for a growing </w:t>
      </w:r>
      <w:r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start-</w:t>
      </w:r>
      <w:proofErr w:type="gramStart"/>
      <w:r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up 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like</w:t>
      </w:r>
      <w:proofErr w:type="gramEnd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Fresh Bite 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.</w:t>
      </w:r>
    </w:p>
    <w:p w:rsidR="0019626D" w:rsidRPr="0019626D" w:rsidRDefault="0019626D" w:rsidP="0019626D">
      <w:pPr>
        <w:spacing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sz w:val="36"/>
          <w:szCs w:val="36"/>
          <w:lang w:val="en-GB" w:eastAsia="en-GB"/>
        </w:rPr>
        <w:t>2. Major Scaling Mistake to Avoid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One major mistake I must avoid is expanding too quickly before perfecting my operations in Lahore.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If I expand without strong systems in place, I may face:</w:t>
      </w:r>
    </w:p>
    <w:p w:rsidR="0019626D" w:rsidRPr="0019626D" w:rsidRDefault="0019626D" w:rsidP="0019626D">
      <w:pPr>
        <w:numPr>
          <w:ilvl w:val="0"/>
          <w:numId w:val="2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Poor customer experiences</w:t>
      </w:r>
    </w:p>
    <w:p w:rsidR="0019626D" w:rsidRPr="0019626D" w:rsidRDefault="0019626D" w:rsidP="0019626D">
      <w:pPr>
        <w:numPr>
          <w:ilvl w:val="0"/>
          <w:numId w:val="2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Delivery delays</w:t>
      </w:r>
    </w:p>
    <w:p w:rsidR="0019626D" w:rsidRPr="0019626D" w:rsidRDefault="0019626D" w:rsidP="0019626D">
      <w:pPr>
        <w:numPr>
          <w:ilvl w:val="0"/>
          <w:numId w:val="2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Food quality issues</w:t>
      </w:r>
    </w:p>
    <w:p w:rsidR="0019626D" w:rsidRPr="0019626D" w:rsidRDefault="0019626D" w:rsidP="0019626D">
      <w:pPr>
        <w:numPr>
          <w:ilvl w:val="0"/>
          <w:numId w:val="2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Increased operational costs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To avoid this, I will first ensure that Lahore consistently achieves:</w:t>
      </w:r>
    </w:p>
    <w:p w:rsidR="0019626D" w:rsidRPr="0019626D" w:rsidRDefault="0019626D" w:rsidP="0019626D">
      <w:pPr>
        <w:numPr>
          <w:ilvl w:val="0"/>
          <w:numId w:val="2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95% on-time deliveries</w:t>
      </w:r>
    </w:p>
    <w:p w:rsidR="0019626D" w:rsidRPr="0019626D" w:rsidRDefault="0019626D" w:rsidP="0019626D">
      <w:pPr>
        <w:numPr>
          <w:ilvl w:val="0"/>
          <w:numId w:val="2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Customer ratings above 4.5/5</w:t>
      </w:r>
    </w:p>
    <w:p w:rsidR="0019626D" w:rsidRPr="0019626D" w:rsidRDefault="0019626D" w:rsidP="0019626D">
      <w:pPr>
        <w:numPr>
          <w:ilvl w:val="0"/>
          <w:numId w:val="2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Food complaint rates below 2%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I will also create </w:t>
      </w:r>
      <w:r w:rsidRPr="0019626D">
        <w:rPr>
          <w:rFonts w:asciiTheme="majorHAnsi" w:eastAsia="Times New Roman" w:hAnsiTheme="majorHAnsi" w:cstheme="majorHAnsi"/>
          <w:b/>
          <w:sz w:val="24"/>
          <w:szCs w:val="24"/>
          <w:lang w:val="en-GB" w:eastAsia="en-GB"/>
        </w:rPr>
        <w:t>standard operating procedures (SOPs)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and train teams thoroughly before entering new markets.</w:t>
      </w:r>
    </w:p>
    <w:p w:rsidR="0019626D" w:rsidRPr="0019626D" w:rsidRDefault="0019626D" w:rsidP="0019626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en-GB" w:eastAsia="en-GB"/>
        </w:rPr>
        <w:t>Conclusion</w:t>
      </w:r>
    </w:p>
    <w:p w:rsidR="0019626D" w:rsidRPr="0019626D" w:rsidRDefault="0019626D" w:rsidP="0019626D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With a structured team, diversified marketing strategy, strong operational systems, and a phased city expansion plan, I believe </w:t>
      </w:r>
      <w:r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Fresh Bite</w:t>
      </w:r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can successfully scale from Lahore to Islamabad and Karachi. By investing the PKR 1.5 </w:t>
      </w:r>
      <w:proofErr w:type="spellStart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crore</w:t>
      </w:r>
      <w:proofErr w:type="spellEnd"/>
      <w:r w:rsidRPr="0019626D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 xml:space="preserve"> pre-seed funding wisely and maintaining a strong company culture, I expect to grow monthly revenue from PKR 28 lakh to approximately PKR 50–60 lakh within the next year while delivering a consistent customer experience across all three cities.</w:t>
      </w:r>
    </w:p>
    <w:p w:rsidR="00180256" w:rsidRPr="0019626D" w:rsidRDefault="00180256" w:rsidP="0019626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sectPr w:rsidR="00180256" w:rsidRPr="0019626D" w:rsidSect="0019626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4D20F2"/>
    <w:multiLevelType w:val="multilevel"/>
    <w:tmpl w:val="4FB2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955E65"/>
    <w:multiLevelType w:val="multilevel"/>
    <w:tmpl w:val="0D3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04496E"/>
    <w:multiLevelType w:val="multilevel"/>
    <w:tmpl w:val="748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AD7A0B"/>
    <w:multiLevelType w:val="multilevel"/>
    <w:tmpl w:val="93C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A71E2C"/>
    <w:multiLevelType w:val="multilevel"/>
    <w:tmpl w:val="646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39558F"/>
    <w:multiLevelType w:val="multilevel"/>
    <w:tmpl w:val="0F2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B4342A"/>
    <w:multiLevelType w:val="multilevel"/>
    <w:tmpl w:val="CEE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9924DF"/>
    <w:multiLevelType w:val="multilevel"/>
    <w:tmpl w:val="695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1404DA"/>
    <w:multiLevelType w:val="multilevel"/>
    <w:tmpl w:val="C07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AF23FE"/>
    <w:multiLevelType w:val="multilevel"/>
    <w:tmpl w:val="237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A227A4"/>
    <w:multiLevelType w:val="multilevel"/>
    <w:tmpl w:val="CC7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63582C"/>
    <w:multiLevelType w:val="multilevel"/>
    <w:tmpl w:val="91F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1601D9"/>
    <w:multiLevelType w:val="multilevel"/>
    <w:tmpl w:val="215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4"/>
  </w:num>
  <w:num w:numId="13">
    <w:abstractNumId w:val="16"/>
  </w:num>
  <w:num w:numId="14">
    <w:abstractNumId w:val="15"/>
  </w:num>
  <w:num w:numId="15">
    <w:abstractNumId w:val="19"/>
  </w:num>
  <w:num w:numId="16">
    <w:abstractNumId w:val="9"/>
  </w:num>
  <w:num w:numId="17">
    <w:abstractNumId w:val="18"/>
  </w:num>
  <w:num w:numId="18">
    <w:abstractNumId w:val="17"/>
  </w:num>
  <w:num w:numId="19">
    <w:abstractNumId w:val="20"/>
  </w:num>
  <w:num w:numId="20">
    <w:abstractNumId w:val="12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0256"/>
    <w:rsid w:val="0019626D"/>
    <w:rsid w:val="0029639D"/>
    <w:rsid w:val="00326F90"/>
    <w:rsid w:val="009A6ACA"/>
    <w:rsid w:val="00AA1D8D"/>
    <w:rsid w:val="00B47730"/>
    <w:rsid w:val="00CB0664"/>
    <w:rsid w:val="00D278F8"/>
    <w:rsid w:val="00ED539C"/>
    <w:rsid w:val="00F42290"/>
    <w:rsid w:val="00F44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0A8431-1BB0-4ABC-833E-DEA978DA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27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whitespace-normal">
    <w:name w:val="whitespace-normal"/>
    <w:basedOn w:val="DefaultParagraphFont"/>
    <w:rsid w:val="00D278F8"/>
  </w:style>
  <w:style w:type="character" w:styleId="Hyperlink">
    <w:name w:val="Hyperlink"/>
    <w:basedOn w:val="DefaultParagraphFont"/>
    <w:uiPriority w:val="99"/>
    <w:semiHidden/>
    <w:unhideWhenUsed/>
    <w:rsid w:val="00D278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4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2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C7445B-8AC6-4C34-9B30-2F48ED864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10</cp:revision>
  <dcterms:created xsi:type="dcterms:W3CDTF">2013-12-23T23:15:00Z</dcterms:created>
  <dcterms:modified xsi:type="dcterms:W3CDTF">2026-06-04T00:26:00Z</dcterms:modified>
  <cp:category/>
</cp:coreProperties>
</file>