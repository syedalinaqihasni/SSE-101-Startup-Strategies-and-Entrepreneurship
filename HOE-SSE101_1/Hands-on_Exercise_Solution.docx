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Hands-on Exercise Solution</w:t>
      </w:r>
    </w:p>
    <w:p/>
    <w:p>
      <w:r>
        <w:rPr>
          <w:b/>
        </w:rPr>
        <w:t>TASK 1: Business Types Analysis (4 Marks)</w:t>
      </w:r>
    </w:p>
    <w:p/>
    <w:p>
      <w:r>
        <w:rPr>
          <w:b/>
        </w:rPr>
        <w:t>a. B2C (Business-to-Consumer)</w:t>
      </w:r>
    </w:p>
    <w:p>
      <w:r>
        <w:t>In this model, Ali directly connects tutors with students. Students can browse tutors, book sessions, and pay through the platform.</w:t>
      </w:r>
    </w:p>
    <w:p>
      <w:r>
        <w:t>Example: A student hires a math tutor for online sessions through the platform.</w:t>
      </w:r>
    </w:p>
    <w:p/>
    <w:p>
      <w:r>
        <w:rPr>
          <w:b/>
        </w:rPr>
        <w:t>b. B2B (Business-to-Business)</w:t>
      </w:r>
    </w:p>
    <w:p>
      <w:r>
        <w:t>Ali can partner with schools, colleges, or academies to provide tutors for their students. Institutions pay the platform for bulk tutoring services.</w:t>
      </w:r>
    </w:p>
    <w:p>
      <w:r>
        <w:t>Example: A school hires multiple tutors from the platform for after-school programs.</w:t>
      </w:r>
    </w:p>
    <w:p/>
    <w:p>
      <w:r>
        <w:rPr>
          <w:b/>
        </w:rPr>
        <w:t>c. D2C (Direct-to-Consumer)</w:t>
      </w:r>
    </w:p>
    <w:p>
      <w:r>
        <w:t>In this model, Ali can directly offer his own tutoring services or hire tutors under his brand and sell services without intermediaries.</w:t>
      </w:r>
    </w:p>
    <w:p>
      <w:r>
        <w:t>Example: The platform provides its own branded tutors instead of acting as a marketplace.</w:t>
      </w:r>
    </w:p>
    <w:p/>
    <w:p>
      <w:r>
        <w:rPr>
          <w:b/>
        </w:rPr>
        <w:t>d. SaaS (Software-as-a-Service)</w:t>
      </w:r>
    </w:p>
    <w:p>
      <w:r>
        <w:t>Ali can offer his platform as software to tutors or academies, allowing them to manage bookings, payments, and student records using a subscription.</w:t>
      </w:r>
    </w:p>
    <w:p>
      <w:r>
        <w:t>Example: A coaching center uses the platform to manage its online classes and scheduling.</w:t>
      </w:r>
    </w:p>
    <w:p/>
    <w:p>
      <w:r>
        <w:rPr>
          <w:b/>
        </w:rPr>
        <w:t>TASK 2: Idea Validation (3 Marks)</w:t>
      </w:r>
    </w:p>
    <w:p/>
    <w:p>
      <w:r>
        <w:rPr>
          <w:b/>
        </w:rPr>
        <w:t>a. Surveys and Interviews</w:t>
      </w:r>
    </w:p>
    <w:p>
      <w:r>
        <w:t>He can ask students and tutors about their needs, problems, and willingness to use such a platform. This helps confirm if there is real demand.</w:t>
      </w:r>
    </w:p>
    <w:p/>
    <w:p>
      <w:r>
        <w:rPr>
          <w:b/>
        </w:rPr>
        <w:t>b. Minimum Viable Product (MVP)</w:t>
      </w:r>
    </w:p>
    <w:p>
      <w:r>
        <w:t>Ali can create a simple version of the platform (e.g., a WhatsApp group, Google Form, or basic website) to connect a few tutors and students and test how they interact.</w:t>
      </w:r>
    </w:p>
    <w:p/>
    <w:p>
      <w:r>
        <w:rPr>
          <w:b/>
        </w:rPr>
        <w:t>TASK 3: Business Model Selection &amp; Revenue Strategy (3 Marks)</w:t>
      </w:r>
    </w:p>
    <w:p/>
    <w:p>
      <w:r>
        <w:rPr>
          <w:b/>
        </w:rPr>
        <w:t>Selected Model: B2C (Business-to-Consumer)</w:t>
      </w:r>
    </w:p>
    <w:p>
      <w:r>
        <w:t>Justification: B2C is the most suitable model because Ali’s platform directly connects students with tutors, making it simple, scalable, and easy to launch without needing partnerships with institutions.</w:t>
      </w:r>
    </w:p>
    <w:p/>
    <w:p>
      <w:r>
        <w:rPr>
          <w:b/>
        </w:rPr>
        <w:t>Revenue Generation Strategy</w:t>
      </w:r>
    </w:p>
    <w:p>
      <w:r>
        <w:t>Ali can earn revenue by charging a commission on each tutoring session booked through the platform, taking a small percentage from tutors’ earnings, and offering premium features such as highlighted tutor profiles or subscription plans for students.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